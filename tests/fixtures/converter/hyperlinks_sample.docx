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Hyperlinks Test Document</w:t>
      </w:r>
    </w:p>
    <w:p>
      <w:r>
        <w:t>This document tests preservation of hyperlinks and cross-references.</w:t>
      </w:r>
    </w:p>
    <w:p>
      <w:pPr>
        <w:pStyle w:val="Heading1"/>
      </w:pPr>
      <w:r>
        <w:t>External Links</w:t>
      </w:r>
    </w:p>
    <w:p>
      <w:r>
        <w:t xml:space="preserve">Click here: </w:t>
      </w:r>
      <w:hyperlink r:id="rId9">
        <w:r>
          <w:rPr>
            <w:rStyle w:val="Hyperlink"/>
          </w:rPr>
          <w:t>LINK-EXT-001 External Link</w:t>
        </w:r>
      </w:hyperlink>
    </w:p>
    <w:p>
      <w:r>
        <w:t xml:space="preserve">Email: </w:t>
      </w:r>
      <w:hyperlink r:id="rId10">
        <w:r>
          <w:rPr>
            <w:rStyle w:val="Hyperlink"/>
          </w:rPr>
          <w:t>LINK-MAIL-001 Email Link</w:t>
        </w:r>
      </w:hyperlink>
    </w:p>
    <w:p>
      <w:pPr>
        <w:pStyle w:val="Heading1"/>
      </w:pPr>
      <w:r>
        <w:t>Multiple Links in One Paragraph</w:t>
      </w:r>
    </w:p>
    <w:p>
      <w:r>
        <w:t xml:space="preserve">Visit </w:t>
      </w:r>
      <w:hyperlink r:id="rId11">
        <w:r>
          <w:rPr>
            <w:rStyle w:val="Hyperlink"/>
          </w:rPr>
          <w:t>LINK-MULTI-001 First</w:t>
        </w:r>
      </w:hyperlink>
      <w:r>
        <w:t xml:space="preserve"> and </w:t>
      </w:r>
      <w:hyperlink r:id="rId12">
        <w:r>
          <w:rPr>
            <w:rStyle w:val="Hyperlink"/>
          </w:rPr>
          <w:t>LINK-MULTI-002 Second</w:t>
        </w:r>
      </w:hyperlink>
      <w:r>
        <w:t xml:space="preserve"> for more info.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LINK-EXT-001" TargetMode="External"/><Relationship Id="rId10" Type="http://schemas.openxmlformats.org/officeDocument/2006/relationships/hyperlink" Target="mailto:test@LINK-MAIL-001.example.com" TargetMode="External"/><Relationship Id="rId11" Type="http://schemas.openxmlformats.org/officeDocument/2006/relationships/hyperlink" Target="https://first-link.com/LINK-MULTI-001" TargetMode="External"/><Relationship Id="rId12" Type="http://schemas.openxmlformats.org/officeDocument/2006/relationships/hyperlink" Target="https://second-link.com/LINK-MULTI-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
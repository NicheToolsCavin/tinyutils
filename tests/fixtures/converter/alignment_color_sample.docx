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ALIGN-COLOR-TEST-001 Alignment &amp; Color Test</w:t>
      </w:r>
    </w:p>
    <w:p>
      <w:r>
        <w:t>This document tests text alignment and color preservation for future Google Cloud implementation.</w:t>
      </w:r>
    </w:p>
    <w:p>
      <w:pPr>
        <w:pStyle w:val="Heading2"/>
      </w:pPr>
      <w:r>
        <w:t>COLOR-TEST-001 Text Colors</w:t>
      </w:r>
    </w:p>
    <w:p>
      <w:r>
        <w:t xml:space="preserve">COLOR-TEXT-001 This paragraph contains colored text: </w:t>
      </w:r>
      <w:r>
        <w:rPr>
          <w:color w:val="FF0000"/>
        </w:rPr>
        <w:t>red text</w:t>
      </w:r>
      <w:r>
        <w:t xml:space="preserve">, </w:t>
      </w:r>
      <w:r>
        <w:rPr>
          <w:color w:val="0000FF"/>
        </w:rPr>
        <w:t>blue text</w:t>
      </w:r>
      <w:r>
        <w:t xml:space="preserve">, </w:t>
      </w:r>
      <w:r>
        <w:rPr>
          <w:color w:val="00FF00"/>
        </w:rPr>
        <w:t>green text</w:t>
      </w:r>
      <w:r>
        <w:t>.</w:t>
      </w:r>
    </w:p>
    <w:p>
      <w:pPr>
        <w:pStyle w:val="Heading2"/>
      </w:pPr>
      <w:r>
        <w:t>COLOR-MULTI-001 Multiple Colors</w:t>
      </w:r>
    </w:p>
    <w:p>
      <w:r>
        <w:rPr>
          <w:color w:val="000000"/>
        </w:rPr>
        <w:t xml:space="preserve">COLOR-RAINBOW-001 </w:t>
      </w:r>
      <w:r>
        <w:rPr>
          <w:color w:val="FF0000"/>
        </w:rPr>
        <w:t xml:space="preserve">Rainbow </w:t>
      </w:r>
      <w:r>
        <w:rPr>
          <w:color w:val="FFA500"/>
        </w:rPr>
        <w:t xml:space="preserve">colored </w:t>
      </w:r>
      <w:r>
        <w:rPr>
          <w:color w:val="FFFF00"/>
        </w:rPr>
        <w:t xml:space="preserve">text </w:t>
      </w:r>
      <w:r>
        <w:rPr>
          <w:color w:val="00FF00"/>
        </w:rPr>
        <w:t xml:space="preserve">paragraph </w:t>
      </w:r>
      <w:r>
        <w:rPr>
          <w:color w:val="0000FF"/>
        </w:rPr>
        <w:t xml:space="preserve">with </w:t>
      </w:r>
      <w:r>
        <w:rPr>
          <w:color w:val="4B0082"/>
        </w:rPr>
        <w:t xml:space="preserve">many </w:t>
      </w:r>
      <w:r>
        <w:rPr>
          <w:color w:val="9400D3"/>
        </w:rPr>
        <w:t>colors.</w:t>
      </w:r>
    </w:p>
    <w:p>
      <w:pPr>
        <w:pStyle w:val="Heading2"/>
      </w:pPr>
      <w:r>
        <w:t>ALIGN-LEFT-001 Left Alignment</w:t>
      </w:r>
    </w:p>
    <w:p>
      <w:pPr>
        <w:jc w:val="left"/>
      </w:pPr>
      <w:r>
        <w:t>ALIGN-LEFT-TEXT-001 This paragraph is left-aligned (default).</w:t>
      </w:r>
    </w:p>
    <w:p>
      <w:pPr>
        <w:pStyle w:val="Heading2"/>
      </w:pPr>
      <w:r>
        <w:t>ALIGN-CENTER-001 Center Alignment</w:t>
      </w:r>
    </w:p>
    <w:p>
      <w:pPr>
        <w:jc w:val="center"/>
      </w:pPr>
      <w:r>
        <w:t>ALIGN-CENTER-TEXT-001 This paragraph is center-aligned.</w:t>
      </w:r>
    </w:p>
    <w:p>
      <w:pPr>
        <w:pStyle w:val="Heading2"/>
      </w:pPr>
      <w:r>
        <w:t>ALIGN-RIGHT-001 Right Alignment</w:t>
      </w:r>
    </w:p>
    <w:p>
      <w:pPr>
        <w:jc w:val="right"/>
      </w:pPr>
      <w:r>
        <w:t>ALIGN-RIGHT-TEXT-001 This paragraph is right-aligned.</w:t>
      </w:r>
    </w:p>
    <w:p>
      <w:pPr>
        <w:pStyle w:val="Heading2"/>
      </w:pPr>
      <w:r>
        <w:t>ALIGN-JUSTIFY-001 Justified Alignment</w:t>
      </w:r>
    </w:p>
    <w:p>
      <w:pPr>
        <w:jc w:val="both"/>
      </w:pPr>
      <w:r>
        <w:t>ALIGN-JUSTIFY-TEXT-001 This paragraph is justified. Justified text spreads words across the full width of the page, creating straight edges on both left and right margins.</w:t>
      </w:r>
    </w:p>
    <w:p>
      <w:pPr>
        <w:pStyle w:val="Heading2"/>
      </w:pPr>
      <w:r>
        <w:t>COMBO-001 Combined Color &amp; Alignment</w:t>
      </w:r>
    </w:p>
    <w:p>
      <w:pPr>
        <w:jc w:val="center"/>
      </w:pPr>
      <w:r>
        <w:rPr>
          <w:color w:val="000000"/>
        </w:rPr>
        <w:t xml:space="preserve">COMBO-TEXT-001 </w:t>
      </w:r>
      <w:r>
        <w:rPr>
          <w:color w:val="FF0000"/>
        </w:rPr>
        <w:t>This centered text is also colored red.</w:t>
      </w:r>
    </w:p>
    <w:p>
      <w:pPr>
        <w:pStyle w:val="Heading2"/>
      </w:pPr>
      <w:r>
        <w:t>Expected Behavior</w:t>
      </w:r>
    </w:p>
    <w:p>
      <w:r>
        <w:t>⚠️ PANDOC LIMITATION: Text colors and alignment are COMPLETELY LOST. Only plain text content is preserved.</w:t>
      </w:r>
    </w:p>
    <w:p>
      <w:r>
        <w:t>✅ FUTURE: Will be implemented via Google Cloud with LibreOffice HTML export to preserve CSS styling (color, text-align properties).</w:t>
      </w:r>
    </w:p>
    <w:p>
      <w:r>
        <w:t>Tests validate: 1) Content is preserved, 2) Markers present, 3) Infrastructure ready for GCloud LibreOffice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
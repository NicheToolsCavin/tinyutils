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PARA-FORMAT-TEST-001 Paragraph Formatting Test</w:t>
      </w:r>
    </w:p>
    <w:p>
      <w:r>
        <w:t>This document tests paragraph formatting features for future Google Cloud implementation.</w:t>
      </w:r>
    </w:p>
    <w:p>
      <w:pPr>
        <w:pStyle w:val="Heading2"/>
      </w:pPr>
      <w:r>
        <w:t>PARA-INDENT-FIRST-001 First-Line Indent</w:t>
      </w:r>
    </w:p>
    <w:p>
      <w:pPr>
        <w:ind w:firstLine="720"/>
      </w:pPr>
      <w:r>
        <w:t>INDENT-FIRST-TEXT-001 This paragraph has a first-line indent. The first line should be indented 0.5 inches from the left margin.</w:t>
      </w:r>
    </w:p>
    <w:p>
      <w:pPr>
        <w:pStyle w:val="Heading2"/>
      </w:pPr>
      <w:r>
        <w:t>PARA-INDENT-HANG-001 Hanging Indent</w:t>
      </w:r>
    </w:p>
    <w:p>
      <w:pPr>
        <w:ind w:left="720" w:hanging="720"/>
      </w:pPr>
      <w:r>
        <w:t>INDENT-HANG-TEXT-001 This paragraph has a hanging indent. The first line starts at the margin, but subsequent lines are indented.</w:t>
      </w:r>
    </w:p>
    <w:p>
      <w:pPr>
        <w:pStyle w:val="Heading2"/>
      </w:pPr>
      <w:r>
        <w:t>PARA-MARGINS-001 Left and Right Margins</w:t>
      </w:r>
    </w:p>
    <w:p>
      <w:pPr>
        <w:ind w:left="1440" w:right="1440"/>
      </w:pPr>
      <w:r>
        <w:t>MARGINS-TEXT-001 This paragraph has both left and right indentation, creating narrower text margins.</w:t>
      </w:r>
    </w:p>
    <w:p>
      <w:pPr>
        <w:pStyle w:val="Heading2"/>
      </w:pPr>
      <w:r>
        <w:t>PARA-SPACING-001 Paragraph Spacing</w:t>
      </w:r>
    </w:p>
    <w:p>
      <w:pPr>
        <w:spacing w:before="480"/>
      </w:pPr>
      <w:r>
        <w:t>SPACING-BEFORE-001 This paragraph has space before.</w:t>
      </w:r>
    </w:p>
    <w:p>
      <w:pPr>
        <w:spacing w:after="480"/>
      </w:pPr>
      <w:r>
        <w:t>SPACING-AFTER-001 This paragraph has space after.</w:t>
      </w:r>
    </w:p>
    <w:p>
      <w:pPr>
        <w:spacing w:before="240" w:after="240"/>
      </w:pPr>
      <w:r>
        <w:t>SPACING-BOTH-001 This paragraph has space before AND after.</w:t>
      </w:r>
    </w:p>
    <w:p>
      <w:pPr>
        <w:pStyle w:val="Heading2"/>
      </w:pPr>
      <w:r>
        <w:t>PARA-LINE-SPACING-001 Line Spacing</w:t>
      </w:r>
    </w:p>
    <w:p>
      <w:pPr>
        <w:spacing w:line="240" w:lineRule="auto"/>
      </w:pPr>
      <w:r>
        <w:t>LINE-SINGLE-001 This paragraph has single line spacing (1.0). This is the default spacing.</w:t>
      </w:r>
    </w:p>
    <w:p>
      <w:pPr>
        <w:spacing w:line="360" w:lineRule="auto"/>
      </w:pPr>
      <w:r>
        <w:t>LINE-ONEHALF-001 This paragraph has 1.5 line spacing. There is more space between lines.</w:t>
      </w:r>
    </w:p>
    <w:p>
      <w:pPr>
        <w:spacing w:line="480" w:lineRule="auto"/>
      </w:pPr>
      <w:r>
        <w:t>LINE-DOUBLE-001 This paragraph has double line spacing (2.0). There is even more space between lines.</w:t>
      </w:r>
    </w:p>
    <w:p>
      <w:pPr>
        <w:pStyle w:val="Heading2"/>
      </w:pPr>
      <w:r>
        <w:t>Expected Behavior</w:t>
      </w:r>
    </w:p>
    <w:p>
      <w:r>
        <w:t>⚠️ PANDOC LIMITATION: These formatting features are NOT preserved by pandoc.</w:t>
      </w:r>
    </w:p>
    <w:p>
      <w:r>
        <w:t>✅ FUTURE: Will be implemented via Google Cloud Document AI extraction.</w:t>
      </w:r>
    </w:p>
    <w:p>
      <w:r>
        <w:t>Tests validate: 1) Content is preserved, 2) Markers are present, 3) Test infrastructure ready for GCloud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